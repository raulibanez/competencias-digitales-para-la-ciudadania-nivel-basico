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Excursión a Valladolit</w:t>
      </w:r>
    </w:p>
    <w:p>
      <w:r>
        <w:t>El viernes 14 de mayo de 2027 vamos de exursión a Valladolit con los grupos de 1.º de SMR.</w:t>
      </w:r>
    </w:p>
    <w:p>
      <w:r>
        <w:t>Salimos a las 8:30 desde la puerta del instituto. El autobus llega a Valladolit a las 10:00.</w:t>
      </w:r>
    </w:p>
    <w:p>
      <w:r>
        <w:t>En Valladolit visitamos el Museo de la Ciencia y comemos en el parque Campo Grande.</w:t>
      </w:r>
    </w:p>
    <w:p>
      <w:r>
        <w:t>Trae en la mochilla comida, agua, gorra y la autorización firmada. Sin autorización no puedes ir a Valladolit.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Hora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Actividad</w:t>
            </w:r>
          </w:p>
        </w:tc>
      </w:tr>
      <w:tr>
        <w:tc>
          <w:tcPr>
            <w:tcW w:type="dxa" w:w="4320"/>
          </w:tcPr>
          <w:p>
            <w:r>
              <w:t>8:30</w:t>
            </w:r>
          </w:p>
        </w:tc>
        <w:tc>
          <w:tcPr>
            <w:tcW w:type="dxa" w:w="4320"/>
          </w:tcPr>
          <w:p>
            <w:r>
              <w:t>Salida del instituto</w:t>
            </w:r>
          </w:p>
        </w:tc>
      </w:tr>
      <w:tr>
        <w:tc>
          <w:tcPr>
            <w:tcW w:type="dxa" w:w="4320"/>
          </w:tcPr>
          <w:p>
            <w:r>
              <w:t>10:00</w:t>
            </w:r>
          </w:p>
        </w:tc>
        <w:tc>
          <w:tcPr>
            <w:tcW w:type="dxa" w:w="4320"/>
          </w:tcPr>
          <w:p>
            <w:r>
              <w:t>Llegada a Valladolit</w:t>
            </w:r>
          </w:p>
        </w:tc>
      </w:tr>
      <w:tr>
        <w:tc>
          <w:tcPr>
            <w:tcW w:type="dxa" w:w="4320"/>
          </w:tcPr>
          <w:p>
            <w:r>
              <w:t>10:30</w:t>
            </w:r>
          </w:p>
        </w:tc>
        <w:tc>
          <w:tcPr>
            <w:tcW w:type="dxa" w:w="4320"/>
          </w:tcPr>
          <w:p>
            <w:r>
              <w:t>Museo de la Ciencia</w:t>
            </w:r>
          </w:p>
        </w:tc>
      </w:tr>
      <w:tr>
        <w:tc>
          <w:tcPr>
            <w:tcW w:type="dxa" w:w="4320"/>
          </w:tcPr>
          <w:p>
            <w:r>
              <w:t>14:00</w:t>
            </w:r>
          </w:p>
        </w:tc>
        <w:tc>
          <w:tcPr>
            <w:tcW w:type="dxa" w:w="4320"/>
          </w:tcPr>
          <w:p>
            <w:r>
              <w:t>Comida en Campo Grande</w:t>
            </w:r>
          </w:p>
        </w:tc>
      </w:tr>
    </w:tbl>
    <w:sectPr w:rsidR="00FC693F" w:rsidRPr="0006063C" w:rsidSect="00034616"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es-ES" w:eastAsia="es-E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es-ES" w:eastAsia="es-E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Excursión</dc:title>
  <dc:subject/>
  <dc:creator>IES</dc:creator>
  <cp:keywords/>
  <dc:description/>
  <cp:lastModifiedBy/>
  <cp:revision>1</cp:revision>
  <dcterms:created xsi:type="dcterms:W3CDTF">2026-10-24T12:00:00Z</dcterms:created>
  <dcterms:modified xsi:type="dcterms:W3CDTF">2026-10-24T12:00:00Z</dcterms:modified>
  <cp:category/>
</cp:coreProperties>
</file>